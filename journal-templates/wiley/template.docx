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472" w:h="15874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